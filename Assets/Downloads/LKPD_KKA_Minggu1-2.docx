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64461" w14:textId="77777777" w:rsidR="0019751D" w:rsidRPr="00E01F2D" w:rsidRDefault="00000000">
      <w:pPr>
        <w:pStyle w:val="Title"/>
        <w:rPr>
          <w:color w:val="000000" w:themeColor="text1"/>
        </w:rPr>
      </w:pPr>
      <w:r w:rsidRPr="00E01F2D">
        <w:rPr>
          <w:color w:val="000000" w:themeColor="text1"/>
        </w:rPr>
        <w:t>LKPD – KODING DAN KECERDASAN ARTIFICIAL (KKA)</w:t>
      </w:r>
    </w:p>
    <w:p w14:paraId="185A0A1E" w14:textId="77777777" w:rsidR="0019751D" w:rsidRPr="00E01F2D" w:rsidRDefault="00000000">
      <w:pPr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Minggu</w:t>
      </w:r>
      <w:proofErr w:type="spellEnd"/>
      <w:r w:rsidRPr="00E01F2D">
        <w:rPr>
          <w:color w:val="000000" w:themeColor="text1"/>
        </w:rPr>
        <w:t xml:space="preserve"> ke-1 &amp; 2 – </w:t>
      </w:r>
      <w:proofErr w:type="spellStart"/>
      <w:r w:rsidRPr="00E01F2D">
        <w:rPr>
          <w:color w:val="000000" w:themeColor="text1"/>
        </w:rPr>
        <w:t>Pengenalan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Mapel</w:t>
      </w:r>
      <w:proofErr w:type="spellEnd"/>
      <w:r w:rsidRPr="00E01F2D">
        <w:rPr>
          <w:color w:val="000000" w:themeColor="text1"/>
        </w:rPr>
        <w:t xml:space="preserve"> &amp; </w:t>
      </w:r>
      <w:proofErr w:type="spellStart"/>
      <w:r w:rsidRPr="00E01F2D">
        <w:rPr>
          <w:color w:val="000000" w:themeColor="text1"/>
        </w:rPr>
        <w:t>Konsep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Berpikir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Komputasional</w:t>
      </w:r>
      <w:proofErr w:type="spellEnd"/>
    </w:p>
    <w:p w14:paraId="5142E24F" w14:textId="77777777" w:rsidR="0019751D" w:rsidRPr="00E01F2D" w:rsidRDefault="00000000">
      <w:pPr>
        <w:pStyle w:val="Heading1"/>
        <w:rPr>
          <w:color w:val="000000" w:themeColor="text1"/>
        </w:rPr>
      </w:pPr>
      <w:r w:rsidRPr="00E01F2D">
        <w:rPr>
          <w:color w:val="000000" w:themeColor="text1"/>
        </w:rPr>
        <w:t xml:space="preserve">1. </w:t>
      </w:r>
      <w:proofErr w:type="spellStart"/>
      <w:r w:rsidRPr="00E01F2D">
        <w:rPr>
          <w:color w:val="000000" w:themeColor="text1"/>
        </w:rPr>
        <w:t>Identitas</w:t>
      </w:r>
      <w:proofErr w:type="spellEnd"/>
    </w:p>
    <w:p w14:paraId="0DF0E07F" w14:textId="77777777" w:rsidR="0019751D" w:rsidRPr="00E01F2D" w:rsidRDefault="00000000">
      <w:pPr>
        <w:pStyle w:val="ListBullet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Satuan</w:t>
      </w:r>
      <w:proofErr w:type="spellEnd"/>
      <w:r w:rsidRPr="00E01F2D">
        <w:rPr>
          <w:color w:val="000000" w:themeColor="text1"/>
        </w:rPr>
        <w:t xml:space="preserve"> </w:t>
      </w:r>
      <w:proofErr w:type="gramStart"/>
      <w:r w:rsidRPr="00E01F2D">
        <w:rPr>
          <w:color w:val="000000" w:themeColor="text1"/>
        </w:rPr>
        <w:t>Pendidikan :</w:t>
      </w:r>
      <w:proofErr w:type="gramEnd"/>
      <w:r w:rsidRPr="00E01F2D">
        <w:rPr>
          <w:color w:val="000000" w:themeColor="text1"/>
        </w:rPr>
        <w:t xml:space="preserve"> SMK </w:t>
      </w:r>
      <w:proofErr w:type="spellStart"/>
      <w:r w:rsidRPr="00E01F2D">
        <w:rPr>
          <w:color w:val="000000" w:themeColor="text1"/>
        </w:rPr>
        <w:t>Taruna</w:t>
      </w:r>
      <w:proofErr w:type="spellEnd"/>
      <w:r w:rsidRPr="00E01F2D">
        <w:rPr>
          <w:color w:val="000000" w:themeColor="text1"/>
        </w:rPr>
        <w:t xml:space="preserve"> Bhakti</w:t>
      </w:r>
    </w:p>
    <w:p w14:paraId="6CE11BE9" w14:textId="77777777" w:rsidR="0019751D" w:rsidRPr="00E01F2D" w:rsidRDefault="00000000">
      <w:pPr>
        <w:pStyle w:val="ListBullet"/>
        <w:rPr>
          <w:color w:val="000000" w:themeColor="text1"/>
        </w:rPr>
      </w:pPr>
      <w:r w:rsidRPr="00E01F2D">
        <w:rPr>
          <w:color w:val="000000" w:themeColor="text1"/>
        </w:rPr>
        <w:t xml:space="preserve">Mata Pelajaran  </w:t>
      </w:r>
      <w:proofErr w:type="gramStart"/>
      <w:r w:rsidRPr="00E01F2D">
        <w:rPr>
          <w:color w:val="000000" w:themeColor="text1"/>
        </w:rPr>
        <w:t xml:space="preserve">  :</w:t>
      </w:r>
      <w:proofErr w:type="gram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Koding</w:t>
      </w:r>
      <w:proofErr w:type="spellEnd"/>
      <w:r w:rsidRPr="00E01F2D">
        <w:rPr>
          <w:color w:val="000000" w:themeColor="text1"/>
        </w:rPr>
        <w:t xml:space="preserve"> dan </w:t>
      </w:r>
      <w:proofErr w:type="spellStart"/>
      <w:r w:rsidRPr="00E01F2D">
        <w:rPr>
          <w:color w:val="000000" w:themeColor="text1"/>
        </w:rPr>
        <w:t>Kecerdasan</w:t>
      </w:r>
      <w:proofErr w:type="spellEnd"/>
      <w:r w:rsidRPr="00E01F2D">
        <w:rPr>
          <w:color w:val="000000" w:themeColor="text1"/>
        </w:rPr>
        <w:t xml:space="preserve"> Artificial (KKA)</w:t>
      </w:r>
    </w:p>
    <w:p w14:paraId="12F8A731" w14:textId="77777777" w:rsidR="0019751D" w:rsidRPr="00E01F2D" w:rsidRDefault="00000000">
      <w:pPr>
        <w:pStyle w:val="ListBullet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Kelas</w:t>
      </w:r>
      <w:proofErr w:type="spellEnd"/>
      <w:r w:rsidRPr="00E01F2D">
        <w:rPr>
          <w:color w:val="000000" w:themeColor="text1"/>
        </w:rPr>
        <w:t>/</w:t>
      </w:r>
      <w:proofErr w:type="spellStart"/>
      <w:r w:rsidRPr="00E01F2D">
        <w:rPr>
          <w:color w:val="000000" w:themeColor="text1"/>
        </w:rPr>
        <w:t>Fase</w:t>
      </w:r>
      <w:proofErr w:type="spellEnd"/>
      <w:r w:rsidRPr="00E01F2D">
        <w:rPr>
          <w:color w:val="000000" w:themeColor="text1"/>
        </w:rPr>
        <w:t xml:space="preserve">      </w:t>
      </w:r>
      <w:proofErr w:type="gramStart"/>
      <w:r w:rsidRPr="00E01F2D">
        <w:rPr>
          <w:color w:val="000000" w:themeColor="text1"/>
        </w:rPr>
        <w:t xml:space="preserve">  :</w:t>
      </w:r>
      <w:proofErr w:type="gramEnd"/>
      <w:r w:rsidRPr="00E01F2D">
        <w:rPr>
          <w:color w:val="000000" w:themeColor="text1"/>
        </w:rPr>
        <w:t xml:space="preserve"> X / </w:t>
      </w:r>
      <w:proofErr w:type="spellStart"/>
      <w:r w:rsidRPr="00E01F2D">
        <w:rPr>
          <w:color w:val="000000" w:themeColor="text1"/>
        </w:rPr>
        <w:t>Fase</w:t>
      </w:r>
      <w:proofErr w:type="spellEnd"/>
      <w:r w:rsidRPr="00E01F2D">
        <w:rPr>
          <w:color w:val="000000" w:themeColor="text1"/>
        </w:rPr>
        <w:t xml:space="preserve"> E</w:t>
      </w:r>
    </w:p>
    <w:p w14:paraId="6832CBDB" w14:textId="77777777" w:rsidR="0019751D" w:rsidRPr="00E01F2D" w:rsidRDefault="00000000">
      <w:pPr>
        <w:pStyle w:val="ListBullet"/>
        <w:rPr>
          <w:color w:val="000000" w:themeColor="text1"/>
        </w:rPr>
      </w:pPr>
      <w:r w:rsidRPr="00E01F2D">
        <w:rPr>
          <w:color w:val="000000" w:themeColor="text1"/>
        </w:rPr>
        <w:t xml:space="preserve">Semester        </w:t>
      </w:r>
      <w:proofErr w:type="gramStart"/>
      <w:r w:rsidRPr="00E01F2D">
        <w:rPr>
          <w:color w:val="000000" w:themeColor="text1"/>
        </w:rPr>
        <w:t xml:space="preserve">  :</w:t>
      </w:r>
      <w:proofErr w:type="gram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Ganjil</w:t>
      </w:r>
      <w:proofErr w:type="spellEnd"/>
    </w:p>
    <w:p w14:paraId="7FC36E37" w14:textId="77777777" w:rsidR="0019751D" w:rsidRPr="00E01F2D" w:rsidRDefault="00000000">
      <w:pPr>
        <w:pStyle w:val="ListBullet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Topik</w:t>
      </w:r>
      <w:proofErr w:type="spellEnd"/>
      <w:r w:rsidRPr="00E01F2D">
        <w:rPr>
          <w:color w:val="000000" w:themeColor="text1"/>
        </w:rPr>
        <w:t xml:space="preserve">           </w:t>
      </w:r>
      <w:proofErr w:type="gramStart"/>
      <w:r w:rsidRPr="00E01F2D">
        <w:rPr>
          <w:color w:val="000000" w:themeColor="text1"/>
        </w:rPr>
        <w:t xml:space="preserve">  :</w:t>
      </w:r>
      <w:proofErr w:type="gram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Pengenalan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Mapel</w:t>
      </w:r>
      <w:proofErr w:type="spellEnd"/>
      <w:r w:rsidRPr="00E01F2D">
        <w:rPr>
          <w:color w:val="000000" w:themeColor="text1"/>
        </w:rPr>
        <w:t xml:space="preserve"> KKA &amp; </w:t>
      </w:r>
      <w:proofErr w:type="spellStart"/>
      <w:r w:rsidRPr="00E01F2D">
        <w:rPr>
          <w:color w:val="000000" w:themeColor="text1"/>
        </w:rPr>
        <w:t>Konsep</w:t>
      </w:r>
      <w:proofErr w:type="spellEnd"/>
      <w:r w:rsidRPr="00E01F2D">
        <w:rPr>
          <w:color w:val="000000" w:themeColor="text1"/>
        </w:rPr>
        <w:t xml:space="preserve"> Dasar </w:t>
      </w:r>
      <w:proofErr w:type="spellStart"/>
      <w:r w:rsidRPr="00E01F2D">
        <w:rPr>
          <w:color w:val="000000" w:themeColor="text1"/>
        </w:rPr>
        <w:t>Berpikir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Komputasional</w:t>
      </w:r>
      <w:proofErr w:type="spellEnd"/>
    </w:p>
    <w:p w14:paraId="07683622" w14:textId="0EE1766D" w:rsidR="0019751D" w:rsidRDefault="00000000">
      <w:pPr>
        <w:pStyle w:val="ListBullet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Alokasi</w:t>
      </w:r>
      <w:proofErr w:type="spellEnd"/>
      <w:r w:rsidRPr="00E01F2D">
        <w:rPr>
          <w:color w:val="000000" w:themeColor="text1"/>
        </w:rPr>
        <w:t xml:space="preserve"> Waktu   </w:t>
      </w:r>
      <w:proofErr w:type="gramStart"/>
      <w:r w:rsidRPr="00E01F2D">
        <w:rPr>
          <w:color w:val="000000" w:themeColor="text1"/>
        </w:rPr>
        <w:t xml:space="preserve">  :</w:t>
      </w:r>
      <w:proofErr w:type="gramEnd"/>
      <w:r w:rsidRPr="00E01F2D">
        <w:rPr>
          <w:color w:val="000000" w:themeColor="text1"/>
        </w:rPr>
        <w:t xml:space="preserve"> 2 </w:t>
      </w:r>
      <w:proofErr w:type="spellStart"/>
      <w:r w:rsidRPr="00E01F2D">
        <w:rPr>
          <w:color w:val="000000" w:themeColor="text1"/>
        </w:rPr>
        <w:t>Minggu</w:t>
      </w:r>
      <w:proofErr w:type="spellEnd"/>
      <w:r w:rsidRPr="00E01F2D">
        <w:rPr>
          <w:color w:val="000000" w:themeColor="text1"/>
        </w:rPr>
        <w:t xml:space="preserve"> × 4 JP = 8 JP (360 </w:t>
      </w:r>
      <w:proofErr w:type="spellStart"/>
      <w:r w:rsidRPr="00E01F2D">
        <w:rPr>
          <w:color w:val="000000" w:themeColor="text1"/>
        </w:rPr>
        <w:t>menit</w:t>
      </w:r>
      <w:proofErr w:type="spellEnd"/>
      <w:r w:rsidRPr="00E01F2D">
        <w:rPr>
          <w:color w:val="000000" w:themeColor="text1"/>
        </w:rPr>
        <w:t>)</w:t>
      </w:r>
    </w:p>
    <w:p w14:paraId="7A88FE39" w14:textId="12035930" w:rsidR="00BA47FB" w:rsidRDefault="00BA47FB">
      <w:pPr>
        <w:pStyle w:val="ListBullet"/>
        <w:rPr>
          <w:color w:val="000000" w:themeColor="text1"/>
        </w:rPr>
      </w:pPr>
      <w:r>
        <w:rPr>
          <w:color w:val="000000" w:themeColor="text1"/>
        </w:rPr>
        <w:t xml:space="preserve">Nama </w:t>
      </w:r>
      <w:proofErr w:type="spellStart"/>
      <w:proofErr w:type="gramStart"/>
      <w:r>
        <w:rPr>
          <w:color w:val="000000" w:themeColor="text1"/>
        </w:rPr>
        <w:t>Individu</w:t>
      </w:r>
      <w:proofErr w:type="spellEnd"/>
      <w:r>
        <w:rPr>
          <w:color w:val="000000" w:themeColor="text1"/>
        </w:rPr>
        <w:t xml:space="preserve"> :</w:t>
      </w:r>
      <w:proofErr w:type="gramEnd"/>
    </w:p>
    <w:p w14:paraId="5D0BD79F" w14:textId="77777777" w:rsidR="00BA47FB" w:rsidRDefault="00BA47FB" w:rsidP="00BA47FB">
      <w:pPr>
        <w:pStyle w:val="ListBullet"/>
        <w:rPr>
          <w:color w:val="000000" w:themeColor="text1"/>
        </w:rPr>
      </w:pPr>
      <w:r>
        <w:rPr>
          <w:color w:val="000000" w:themeColor="text1"/>
        </w:rPr>
        <w:t xml:space="preserve">Nama </w:t>
      </w:r>
      <w:proofErr w:type="spellStart"/>
      <w:proofErr w:type="gramStart"/>
      <w:r>
        <w:rPr>
          <w:color w:val="000000" w:themeColor="text1"/>
        </w:rPr>
        <w:t>Kelompok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</w:t>
      </w:r>
    </w:p>
    <w:p w14:paraId="67234CCB" w14:textId="53379873" w:rsidR="00BA47FB" w:rsidRDefault="00BA47FB" w:rsidP="00BA47FB">
      <w:pPr>
        <w:pStyle w:val="ListBullet"/>
        <w:numPr>
          <w:ilvl w:val="0"/>
          <w:numId w:val="10"/>
        </w:numPr>
        <w:rPr>
          <w:color w:val="000000" w:themeColor="text1"/>
        </w:rPr>
      </w:pPr>
    </w:p>
    <w:p w14:paraId="5EDD54BD" w14:textId="29CAE0EA" w:rsidR="00BA47FB" w:rsidRDefault="00BA47FB" w:rsidP="00BA47FB">
      <w:pPr>
        <w:pStyle w:val="ListBullet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05AE0BFD" w14:textId="287B54AC" w:rsidR="00BA47FB" w:rsidRPr="00BA47FB" w:rsidRDefault="00BA47FB" w:rsidP="00BA47FB">
      <w:pPr>
        <w:pStyle w:val="ListBullet"/>
        <w:numPr>
          <w:ilvl w:val="0"/>
          <w:numId w:val="0"/>
        </w:numPr>
        <w:rPr>
          <w:color w:val="000000" w:themeColor="text1"/>
        </w:rPr>
      </w:pPr>
    </w:p>
    <w:p w14:paraId="43F17D75" w14:textId="77777777" w:rsidR="0019751D" w:rsidRPr="00E01F2D" w:rsidRDefault="00000000">
      <w:pPr>
        <w:pStyle w:val="Heading1"/>
        <w:rPr>
          <w:color w:val="000000" w:themeColor="text1"/>
        </w:rPr>
      </w:pPr>
      <w:r w:rsidRPr="00E01F2D">
        <w:rPr>
          <w:color w:val="000000" w:themeColor="text1"/>
        </w:rPr>
        <w:t xml:space="preserve">2. </w:t>
      </w:r>
      <w:proofErr w:type="spellStart"/>
      <w:r w:rsidRPr="00E01F2D">
        <w:rPr>
          <w:color w:val="000000" w:themeColor="text1"/>
        </w:rPr>
        <w:t>Tujuan</w:t>
      </w:r>
      <w:proofErr w:type="spellEnd"/>
      <w:r w:rsidRPr="00E01F2D">
        <w:rPr>
          <w:color w:val="000000" w:themeColor="text1"/>
        </w:rPr>
        <w:t xml:space="preserve"> LKPD</w:t>
      </w:r>
    </w:p>
    <w:p w14:paraId="2266D9CE" w14:textId="77777777" w:rsidR="0019751D" w:rsidRPr="00E01F2D" w:rsidRDefault="00000000">
      <w:pPr>
        <w:pStyle w:val="ListNumber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Mengenal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ruang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lingkup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mata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pelajaran</w:t>
      </w:r>
      <w:proofErr w:type="spellEnd"/>
      <w:r w:rsidRPr="00E01F2D">
        <w:rPr>
          <w:color w:val="000000" w:themeColor="text1"/>
        </w:rPr>
        <w:t xml:space="preserve"> KKA.</w:t>
      </w:r>
    </w:p>
    <w:p w14:paraId="5EBE87AE" w14:textId="77777777" w:rsidR="0019751D" w:rsidRPr="00E01F2D" w:rsidRDefault="00000000">
      <w:pPr>
        <w:pStyle w:val="ListNumber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Memahami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komponen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utama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berpikir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komputasional</w:t>
      </w:r>
      <w:proofErr w:type="spellEnd"/>
      <w:r w:rsidRPr="00E01F2D">
        <w:rPr>
          <w:color w:val="000000" w:themeColor="text1"/>
        </w:rPr>
        <w:t xml:space="preserve"> (</w:t>
      </w:r>
      <w:proofErr w:type="spellStart"/>
      <w:r w:rsidRPr="00E01F2D">
        <w:rPr>
          <w:color w:val="000000" w:themeColor="text1"/>
        </w:rPr>
        <w:t>dekomposisi</w:t>
      </w:r>
      <w:proofErr w:type="spellEnd"/>
      <w:r w:rsidRPr="00E01F2D">
        <w:rPr>
          <w:color w:val="000000" w:themeColor="text1"/>
        </w:rPr>
        <w:t xml:space="preserve">, </w:t>
      </w:r>
      <w:proofErr w:type="spellStart"/>
      <w:r w:rsidRPr="00E01F2D">
        <w:rPr>
          <w:color w:val="000000" w:themeColor="text1"/>
        </w:rPr>
        <w:t>pengenalan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pola</w:t>
      </w:r>
      <w:proofErr w:type="spellEnd"/>
      <w:r w:rsidRPr="00E01F2D">
        <w:rPr>
          <w:color w:val="000000" w:themeColor="text1"/>
        </w:rPr>
        <w:t xml:space="preserve">, </w:t>
      </w:r>
      <w:proofErr w:type="spellStart"/>
      <w:r w:rsidRPr="00E01F2D">
        <w:rPr>
          <w:color w:val="000000" w:themeColor="text1"/>
        </w:rPr>
        <w:t>abstraksi</w:t>
      </w:r>
      <w:proofErr w:type="spellEnd"/>
      <w:r w:rsidRPr="00E01F2D">
        <w:rPr>
          <w:color w:val="000000" w:themeColor="text1"/>
        </w:rPr>
        <w:t xml:space="preserve">, </w:t>
      </w:r>
      <w:proofErr w:type="spellStart"/>
      <w:r w:rsidRPr="00E01F2D">
        <w:rPr>
          <w:color w:val="000000" w:themeColor="text1"/>
        </w:rPr>
        <w:t>algoritma</w:t>
      </w:r>
      <w:proofErr w:type="spellEnd"/>
      <w:r w:rsidRPr="00E01F2D">
        <w:rPr>
          <w:color w:val="000000" w:themeColor="text1"/>
        </w:rPr>
        <w:t>).</w:t>
      </w:r>
    </w:p>
    <w:p w14:paraId="4E6801DD" w14:textId="77777777" w:rsidR="0019751D" w:rsidRPr="00E01F2D" w:rsidRDefault="00000000">
      <w:pPr>
        <w:pStyle w:val="ListNumber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Dapat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menguraikan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masalah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sederhana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menjadi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langkah-langkah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kecil</w:t>
      </w:r>
      <w:proofErr w:type="spellEnd"/>
      <w:r w:rsidRPr="00E01F2D">
        <w:rPr>
          <w:color w:val="000000" w:themeColor="text1"/>
        </w:rPr>
        <w:t xml:space="preserve"> yang </w:t>
      </w:r>
      <w:proofErr w:type="spellStart"/>
      <w:r w:rsidRPr="00E01F2D">
        <w:rPr>
          <w:color w:val="000000" w:themeColor="text1"/>
        </w:rPr>
        <w:t>logis</w:t>
      </w:r>
      <w:proofErr w:type="spellEnd"/>
      <w:r w:rsidRPr="00E01F2D">
        <w:rPr>
          <w:color w:val="000000" w:themeColor="text1"/>
        </w:rPr>
        <w:t>.</w:t>
      </w:r>
    </w:p>
    <w:p w14:paraId="071C6B75" w14:textId="77777777" w:rsidR="0019751D" w:rsidRPr="00E01F2D" w:rsidRDefault="00000000">
      <w:pPr>
        <w:pStyle w:val="ListNumber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Dapat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berkolaborasi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membuat</w:t>
      </w:r>
      <w:proofErr w:type="spellEnd"/>
      <w:r w:rsidRPr="00E01F2D">
        <w:rPr>
          <w:color w:val="000000" w:themeColor="text1"/>
        </w:rPr>
        <w:t xml:space="preserve"> mind map </w:t>
      </w:r>
      <w:proofErr w:type="spellStart"/>
      <w:r w:rsidRPr="00E01F2D">
        <w:rPr>
          <w:color w:val="000000" w:themeColor="text1"/>
        </w:rPr>
        <w:t>berpikir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komputasional</w:t>
      </w:r>
      <w:proofErr w:type="spellEnd"/>
      <w:r w:rsidRPr="00E01F2D">
        <w:rPr>
          <w:color w:val="000000" w:themeColor="text1"/>
        </w:rPr>
        <w:t>.</w:t>
      </w:r>
    </w:p>
    <w:p w14:paraId="685317C1" w14:textId="77777777" w:rsidR="0019751D" w:rsidRPr="00E01F2D" w:rsidRDefault="00000000">
      <w:pPr>
        <w:pStyle w:val="ListNumber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Dapat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merefleksikan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manfaat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berpikir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komputasional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dalam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kehidupan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sehari-hari</w:t>
      </w:r>
      <w:proofErr w:type="spellEnd"/>
      <w:r w:rsidRPr="00E01F2D">
        <w:rPr>
          <w:color w:val="000000" w:themeColor="text1"/>
        </w:rPr>
        <w:t>.</w:t>
      </w:r>
    </w:p>
    <w:p w14:paraId="56C3466A" w14:textId="77777777" w:rsidR="0019751D" w:rsidRPr="00E01F2D" w:rsidRDefault="00000000">
      <w:pPr>
        <w:pStyle w:val="Heading1"/>
        <w:rPr>
          <w:color w:val="000000" w:themeColor="text1"/>
        </w:rPr>
      </w:pPr>
      <w:r w:rsidRPr="00E01F2D">
        <w:rPr>
          <w:color w:val="000000" w:themeColor="text1"/>
        </w:rPr>
        <w:t xml:space="preserve">3. </w:t>
      </w:r>
      <w:proofErr w:type="spellStart"/>
      <w:r w:rsidRPr="00E01F2D">
        <w:rPr>
          <w:color w:val="000000" w:themeColor="text1"/>
        </w:rPr>
        <w:t>Petunjuk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Pengerjaan</w:t>
      </w:r>
      <w:proofErr w:type="spellEnd"/>
    </w:p>
    <w:p w14:paraId="1C7141A7" w14:textId="77777777" w:rsidR="0019751D" w:rsidRPr="00E01F2D" w:rsidRDefault="00000000">
      <w:pPr>
        <w:pStyle w:val="ListNumber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Bacalah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materi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ringkas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dengan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cermat</w:t>
      </w:r>
      <w:proofErr w:type="spellEnd"/>
      <w:r w:rsidRPr="00E01F2D">
        <w:rPr>
          <w:color w:val="000000" w:themeColor="text1"/>
        </w:rPr>
        <w:t>.</w:t>
      </w:r>
    </w:p>
    <w:p w14:paraId="3FF061C9" w14:textId="77777777" w:rsidR="0019751D" w:rsidRPr="00E01F2D" w:rsidRDefault="00000000">
      <w:pPr>
        <w:pStyle w:val="ListNumber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Diskusikan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bersama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kelompok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untuk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mengerjakan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kegiatan</w:t>
      </w:r>
      <w:proofErr w:type="spellEnd"/>
      <w:r w:rsidRPr="00E01F2D">
        <w:rPr>
          <w:color w:val="000000" w:themeColor="text1"/>
        </w:rPr>
        <w:t>.</w:t>
      </w:r>
    </w:p>
    <w:p w14:paraId="03E425C1" w14:textId="77777777" w:rsidR="0019751D" w:rsidRPr="00E01F2D" w:rsidRDefault="00000000">
      <w:pPr>
        <w:pStyle w:val="ListNumber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Tuliskan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jawaban</w:t>
      </w:r>
      <w:proofErr w:type="spellEnd"/>
      <w:r w:rsidRPr="00E01F2D">
        <w:rPr>
          <w:color w:val="000000" w:themeColor="text1"/>
        </w:rPr>
        <w:t xml:space="preserve"> di </w:t>
      </w:r>
      <w:proofErr w:type="spellStart"/>
      <w:r w:rsidRPr="00E01F2D">
        <w:rPr>
          <w:color w:val="000000" w:themeColor="text1"/>
        </w:rPr>
        <w:t>tabel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kerja</w:t>
      </w:r>
      <w:proofErr w:type="spellEnd"/>
      <w:r w:rsidRPr="00E01F2D">
        <w:rPr>
          <w:color w:val="000000" w:themeColor="text1"/>
        </w:rPr>
        <w:t xml:space="preserve"> yang </w:t>
      </w:r>
      <w:proofErr w:type="spellStart"/>
      <w:r w:rsidRPr="00E01F2D">
        <w:rPr>
          <w:color w:val="000000" w:themeColor="text1"/>
        </w:rPr>
        <w:t>tersedia</w:t>
      </w:r>
      <w:proofErr w:type="spellEnd"/>
      <w:r w:rsidRPr="00E01F2D">
        <w:rPr>
          <w:color w:val="000000" w:themeColor="text1"/>
        </w:rPr>
        <w:t>.</w:t>
      </w:r>
    </w:p>
    <w:p w14:paraId="62890666" w14:textId="77777777" w:rsidR="0019751D" w:rsidRPr="00E01F2D" w:rsidRDefault="00000000">
      <w:pPr>
        <w:pStyle w:val="ListNumber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Presentasikan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hasil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diskusi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kelompok</w:t>
      </w:r>
      <w:proofErr w:type="spellEnd"/>
      <w:r w:rsidRPr="00E01F2D">
        <w:rPr>
          <w:color w:val="000000" w:themeColor="text1"/>
        </w:rPr>
        <w:t xml:space="preserve"> di </w:t>
      </w:r>
      <w:proofErr w:type="spellStart"/>
      <w:r w:rsidRPr="00E01F2D">
        <w:rPr>
          <w:color w:val="000000" w:themeColor="text1"/>
        </w:rPr>
        <w:t>depan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kelas</w:t>
      </w:r>
      <w:proofErr w:type="spellEnd"/>
      <w:r w:rsidRPr="00E01F2D">
        <w:rPr>
          <w:color w:val="000000" w:themeColor="text1"/>
        </w:rPr>
        <w:t>.</w:t>
      </w:r>
    </w:p>
    <w:p w14:paraId="3DC7541E" w14:textId="77777777" w:rsidR="0019751D" w:rsidRPr="00E01F2D" w:rsidRDefault="00000000">
      <w:pPr>
        <w:pStyle w:val="ListNumber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Lakukan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refleksi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pribadi</w:t>
      </w:r>
      <w:proofErr w:type="spellEnd"/>
      <w:r w:rsidRPr="00E01F2D">
        <w:rPr>
          <w:color w:val="000000" w:themeColor="text1"/>
        </w:rPr>
        <w:t xml:space="preserve"> pada </w:t>
      </w:r>
      <w:proofErr w:type="spellStart"/>
      <w:r w:rsidRPr="00E01F2D">
        <w:rPr>
          <w:color w:val="000000" w:themeColor="text1"/>
        </w:rPr>
        <w:t>bagian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akhir</w:t>
      </w:r>
      <w:proofErr w:type="spellEnd"/>
      <w:r w:rsidRPr="00E01F2D">
        <w:rPr>
          <w:color w:val="000000" w:themeColor="text1"/>
        </w:rPr>
        <w:t xml:space="preserve"> LKPD.</w:t>
      </w:r>
    </w:p>
    <w:p w14:paraId="22F2CD4E" w14:textId="77777777" w:rsidR="0019751D" w:rsidRPr="00E01F2D" w:rsidRDefault="00000000">
      <w:pPr>
        <w:pStyle w:val="Heading1"/>
        <w:rPr>
          <w:color w:val="000000" w:themeColor="text1"/>
        </w:rPr>
      </w:pPr>
      <w:r w:rsidRPr="00E01F2D">
        <w:rPr>
          <w:color w:val="000000" w:themeColor="text1"/>
        </w:rPr>
        <w:t xml:space="preserve">4. </w:t>
      </w:r>
      <w:proofErr w:type="spellStart"/>
      <w:r w:rsidRPr="00E01F2D">
        <w:rPr>
          <w:color w:val="000000" w:themeColor="text1"/>
        </w:rPr>
        <w:t>Materi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Ringkas</w:t>
      </w:r>
      <w:proofErr w:type="spellEnd"/>
    </w:p>
    <w:p w14:paraId="57BAEAF9" w14:textId="77777777" w:rsidR="0019751D" w:rsidRPr="00E01F2D" w:rsidRDefault="00000000">
      <w:pPr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Berpikir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Komputasional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adalah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metode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penyelesaian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masalah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menggunakan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prinsip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dasar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ilmu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komputer</w:t>
      </w:r>
      <w:proofErr w:type="spellEnd"/>
      <w:r w:rsidRPr="00E01F2D">
        <w:rPr>
          <w:color w:val="000000" w:themeColor="text1"/>
        </w:rPr>
        <w:t>.</w:t>
      </w:r>
    </w:p>
    <w:p w14:paraId="38D530CB" w14:textId="77777777" w:rsidR="0019751D" w:rsidRPr="00E01F2D" w:rsidRDefault="00000000">
      <w:pPr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lastRenderedPageBreak/>
        <w:t>Komponennya</w:t>
      </w:r>
      <w:proofErr w:type="spellEnd"/>
      <w:r w:rsidRPr="00E01F2D">
        <w:rPr>
          <w:color w:val="000000" w:themeColor="text1"/>
        </w:rPr>
        <w:t>:</w:t>
      </w:r>
    </w:p>
    <w:p w14:paraId="65BDA985" w14:textId="77777777" w:rsidR="0019751D" w:rsidRPr="00E01F2D" w:rsidRDefault="00000000">
      <w:pPr>
        <w:pStyle w:val="ListBullet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Dekomposisi</w:t>
      </w:r>
      <w:proofErr w:type="spellEnd"/>
      <w:r w:rsidRPr="00E01F2D">
        <w:rPr>
          <w:color w:val="000000" w:themeColor="text1"/>
        </w:rPr>
        <w:t xml:space="preserve"> → </w:t>
      </w:r>
      <w:proofErr w:type="spellStart"/>
      <w:r w:rsidRPr="00E01F2D">
        <w:rPr>
          <w:color w:val="000000" w:themeColor="text1"/>
        </w:rPr>
        <w:t>Memecah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masalah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menjadi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bagian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kecil</w:t>
      </w:r>
      <w:proofErr w:type="spellEnd"/>
      <w:r w:rsidRPr="00E01F2D">
        <w:rPr>
          <w:color w:val="000000" w:themeColor="text1"/>
        </w:rPr>
        <w:t>.</w:t>
      </w:r>
    </w:p>
    <w:p w14:paraId="381D41FC" w14:textId="77777777" w:rsidR="0019751D" w:rsidRPr="00E01F2D" w:rsidRDefault="00000000">
      <w:pPr>
        <w:pStyle w:val="ListBullet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Pengenalan</w:t>
      </w:r>
      <w:proofErr w:type="spellEnd"/>
      <w:r w:rsidRPr="00E01F2D">
        <w:rPr>
          <w:color w:val="000000" w:themeColor="text1"/>
        </w:rPr>
        <w:t xml:space="preserve"> Pola → </w:t>
      </w:r>
      <w:proofErr w:type="spellStart"/>
      <w:r w:rsidRPr="00E01F2D">
        <w:rPr>
          <w:color w:val="000000" w:themeColor="text1"/>
        </w:rPr>
        <w:t>Mencari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kesamaan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dari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beberapa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masalah</w:t>
      </w:r>
      <w:proofErr w:type="spellEnd"/>
      <w:r w:rsidRPr="00E01F2D">
        <w:rPr>
          <w:color w:val="000000" w:themeColor="text1"/>
        </w:rPr>
        <w:t>.</w:t>
      </w:r>
    </w:p>
    <w:p w14:paraId="55794540" w14:textId="77777777" w:rsidR="0019751D" w:rsidRPr="00E01F2D" w:rsidRDefault="00000000">
      <w:pPr>
        <w:pStyle w:val="ListBullet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Abstraksi</w:t>
      </w:r>
      <w:proofErr w:type="spellEnd"/>
      <w:r w:rsidRPr="00E01F2D">
        <w:rPr>
          <w:color w:val="000000" w:themeColor="text1"/>
        </w:rPr>
        <w:t xml:space="preserve"> → </w:t>
      </w:r>
      <w:proofErr w:type="spellStart"/>
      <w:r w:rsidRPr="00E01F2D">
        <w:rPr>
          <w:color w:val="000000" w:themeColor="text1"/>
        </w:rPr>
        <w:t>Menyaring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informasi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penting</w:t>
      </w:r>
      <w:proofErr w:type="spellEnd"/>
      <w:r w:rsidRPr="00E01F2D">
        <w:rPr>
          <w:color w:val="000000" w:themeColor="text1"/>
        </w:rPr>
        <w:t xml:space="preserve">, </w:t>
      </w:r>
      <w:proofErr w:type="spellStart"/>
      <w:r w:rsidRPr="00E01F2D">
        <w:rPr>
          <w:color w:val="000000" w:themeColor="text1"/>
        </w:rPr>
        <w:t>mengabaikan</w:t>
      </w:r>
      <w:proofErr w:type="spellEnd"/>
      <w:r w:rsidRPr="00E01F2D">
        <w:rPr>
          <w:color w:val="000000" w:themeColor="text1"/>
        </w:rPr>
        <w:t xml:space="preserve"> detail yang </w:t>
      </w:r>
      <w:proofErr w:type="spellStart"/>
      <w:r w:rsidRPr="00E01F2D">
        <w:rPr>
          <w:color w:val="000000" w:themeColor="text1"/>
        </w:rPr>
        <w:t>tidak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perlu</w:t>
      </w:r>
      <w:proofErr w:type="spellEnd"/>
      <w:r w:rsidRPr="00E01F2D">
        <w:rPr>
          <w:color w:val="000000" w:themeColor="text1"/>
        </w:rPr>
        <w:t>.</w:t>
      </w:r>
    </w:p>
    <w:p w14:paraId="286286E3" w14:textId="77777777" w:rsidR="0019751D" w:rsidRPr="00E01F2D" w:rsidRDefault="00000000">
      <w:pPr>
        <w:pStyle w:val="ListBullet"/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Algoritma</w:t>
      </w:r>
      <w:proofErr w:type="spellEnd"/>
      <w:r w:rsidRPr="00E01F2D">
        <w:rPr>
          <w:color w:val="000000" w:themeColor="text1"/>
        </w:rPr>
        <w:t xml:space="preserve"> → Menyusun </w:t>
      </w:r>
      <w:proofErr w:type="spellStart"/>
      <w:r w:rsidRPr="00E01F2D">
        <w:rPr>
          <w:color w:val="000000" w:themeColor="text1"/>
        </w:rPr>
        <w:t>langkah-langkah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solusi</w:t>
      </w:r>
      <w:proofErr w:type="spellEnd"/>
      <w:r w:rsidRPr="00E01F2D">
        <w:rPr>
          <w:color w:val="000000" w:themeColor="text1"/>
        </w:rPr>
        <w:t xml:space="preserve"> yang </w:t>
      </w:r>
      <w:proofErr w:type="spellStart"/>
      <w:r w:rsidRPr="00E01F2D">
        <w:rPr>
          <w:color w:val="000000" w:themeColor="text1"/>
        </w:rPr>
        <w:t>logis</w:t>
      </w:r>
      <w:proofErr w:type="spellEnd"/>
      <w:r w:rsidRPr="00E01F2D">
        <w:rPr>
          <w:color w:val="000000" w:themeColor="text1"/>
        </w:rPr>
        <w:t xml:space="preserve"> dan </w:t>
      </w:r>
      <w:proofErr w:type="spellStart"/>
      <w:r w:rsidRPr="00E01F2D">
        <w:rPr>
          <w:color w:val="000000" w:themeColor="text1"/>
        </w:rPr>
        <w:t>sistematis</w:t>
      </w:r>
      <w:proofErr w:type="spellEnd"/>
      <w:r w:rsidRPr="00E01F2D">
        <w:rPr>
          <w:color w:val="000000" w:themeColor="text1"/>
        </w:rPr>
        <w:t>.</w:t>
      </w:r>
    </w:p>
    <w:p w14:paraId="66DD75C0" w14:textId="77777777" w:rsidR="0019751D" w:rsidRPr="00E01F2D" w:rsidRDefault="00000000">
      <w:pPr>
        <w:pStyle w:val="Heading1"/>
        <w:rPr>
          <w:color w:val="000000" w:themeColor="text1"/>
        </w:rPr>
      </w:pPr>
      <w:r w:rsidRPr="00E01F2D">
        <w:rPr>
          <w:color w:val="000000" w:themeColor="text1"/>
        </w:rPr>
        <w:t xml:space="preserve">5. </w:t>
      </w:r>
      <w:proofErr w:type="spellStart"/>
      <w:r w:rsidRPr="00E01F2D">
        <w:rPr>
          <w:color w:val="000000" w:themeColor="text1"/>
        </w:rPr>
        <w:t>Kegiatan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Belajar</w:t>
      </w:r>
      <w:proofErr w:type="spellEnd"/>
    </w:p>
    <w:p w14:paraId="58FB24EF" w14:textId="77777777" w:rsidR="0019751D" w:rsidRPr="00E01F2D" w:rsidRDefault="00000000">
      <w:pPr>
        <w:pStyle w:val="Heading2"/>
        <w:rPr>
          <w:color w:val="000000" w:themeColor="text1"/>
        </w:rPr>
      </w:pPr>
      <w:r w:rsidRPr="00E01F2D">
        <w:rPr>
          <w:color w:val="000000" w:themeColor="text1"/>
        </w:rPr>
        <w:t xml:space="preserve">A. </w:t>
      </w:r>
      <w:proofErr w:type="spellStart"/>
      <w:r w:rsidRPr="00E01F2D">
        <w:rPr>
          <w:color w:val="000000" w:themeColor="text1"/>
        </w:rPr>
        <w:t>Aktivitas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Individu</w:t>
      </w:r>
      <w:proofErr w:type="spellEnd"/>
    </w:p>
    <w:p w14:paraId="35C4CB07" w14:textId="16E06778" w:rsidR="0019751D" w:rsidRDefault="00000000">
      <w:pPr>
        <w:rPr>
          <w:color w:val="000000" w:themeColor="text1"/>
        </w:rPr>
      </w:pPr>
      <w:r w:rsidRPr="00E01F2D">
        <w:rPr>
          <w:color w:val="000000" w:themeColor="text1"/>
        </w:rPr>
        <w:t xml:space="preserve">1. </w:t>
      </w:r>
      <w:proofErr w:type="spellStart"/>
      <w:r w:rsidRPr="00E01F2D">
        <w:rPr>
          <w:color w:val="000000" w:themeColor="text1"/>
        </w:rPr>
        <w:t>Tuliskan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contoh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masalah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sehari-hari</w:t>
      </w:r>
      <w:proofErr w:type="spellEnd"/>
      <w:r w:rsidRPr="00E01F2D">
        <w:rPr>
          <w:color w:val="000000" w:themeColor="text1"/>
        </w:rPr>
        <w:t xml:space="preserve"> yang </w:t>
      </w:r>
      <w:proofErr w:type="spellStart"/>
      <w:r w:rsidRPr="00E01F2D">
        <w:rPr>
          <w:color w:val="000000" w:themeColor="text1"/>
        </w:rPr>
        <w:t>dapat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dipecahkan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dengan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berpikir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komputasional</w:t>
      </w:r>
      <w:proofErr w:type="spellEnd"/>
      <w:r w:rsidRPr="00E01F2D">
        <w:rPr>
          <w:color w:val="000000" w:themeColor="text1"/>
        </w:rPr>
        <w:t>.</w:t>
      </w:r>
    </w:p>
    <w:p w14:paraId="39EE2B74" w14:textId="10AA9348" w:rsidR="00BA47FB" w:rsidRDefault="00BA47FB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Jawaban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</w:t>
      </w:r>
    </w:p>
    <w:p w14:paraId="59AD9C17" w14:textId="77777777" w:rsidR="0019751D" w:rsidRPr="00E01F2D" w:rsidRDefault="00000000">
      <w:pPr>
        <w:rPr>
          <w:color w:val="000000" w:themeColor="text1"/>
        </w:rPr>
      </w:pPr>
      <w:r w:rsidRPr="00E01F2D">
        <w:rPr>
          <w:color w:val="000000" w:themeColor="text1"/>
        </w:rPr>
        <w:t xml:space="preserve">2. </w:t>
      </w:r>
      <w:proofErr w:type="spellStart"/>
      <w:r w:rsidRPr="00E01F2D">
        <w:rPr>
          <w:color w:val="000000" w:themeColor="text1"/>
        </w:rPr>
        <w:t>Uraikan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masalah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tersebut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ke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dalam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empat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komponen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berpikir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komputasional</w:t>
      </w:r>
      <w:proofErr w:type="spellEnd"/>
      <w:r w:rsidRPr="00E01F2D">
        <w:rPr>
          <w:color w:val="000000" w:themeColor="text1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01F2D" w:rsidRPr="00E01F2D" w14:paraId="6D510BDD" w14:textId="77777777" w:rsidTr="00F960CB">
        <w:tc>
          <w:tcPr>
            <w:tcW w:w="1728" w:type="dxa"/>
          </w:tcPr>
          <w:p w14:paraId="744A024F" w14:textId="77777777" w:rsidR="0019751D" w:rsidRPr="00E01F2D" w:rsidRDefault="00000000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Masalah</w:t>
            </w:r>
            <w:proofErr w:type="spellEnd"/>
          </w:p>
        </w:tc>
        <w:tc>
          <w:tcPr>
            <w:tcW w:w="1728" w:type="dxa"/>
          </w:tcPr>
          <w:p w14:paraId="56477660" w14:textId="77777777" w:rsidR="0019751D" w:rsidRPr="00E01F2D" w:rsidRDefault="00000000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Dekomposisi</w:t>
            </w:r>
            <w:proofErr w:type="spellEnd"/>
          </w:p>
        </w:tc>
        <w:tc>
          <w:tcPr>
            <w:tcW w:w="1728" w:type="dxa"/>
          </w:tcPr>
          <w:p w14:paraId="0E952D73" w14:textId="77777777" w:rsidR="0019751D" w:rsidRPr="00E01F2D" w:rsidRDefault="00000000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Pengenalan</w:t>
            </w:r>
            <w:proofErr w:type="spellEnd"/>
            <w:r w:rsidRPr="00E01F2D">
              <w:rPr>
                <w:color w:val="000000" w:themeColor="text1"/>
              </w:rPr>
              <w:t xml:space="preserve"> Pola</w:t>
            </w:r>
          </w:p>
        </w:tc>
        <w:tc>
          <w:tcPr>
            <w:tcW w:w="1728" w:type="dxa"/>
          </w:tcPr>
          <w:p w14:paraId="0BFD4FD3" w14:textId="77777777" w:rsidR="0019751D" w:rsidRPr="00E01F2D" w:rsidRDefault="00000000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Abstraksi</w:t>
            </w:r>
            <w:proofErr w:type="spellEnd"/>
          </w:p>
        </w:tc>
        <w:tc>
          <w:tcPr>
            <w:tcW w:w="1728" w:type="dxa"/>
          </w:tcPr>
          <w:p w14:paraId="0FEC0A3A" w14:textId="77777777" w:rsidR="0019751D" w:rsidRPr="00E01F2D" w:rsidRDefault="00000000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Algoritma</w:t>
            </w:r>
            <w:proofErr w:type="spellEnd"/>
          </w:p>
        </w:tc>
      </w:tr>
      <w:tr w:rsidR="0019751D" w:rsidRPr="00E01F2D" w14:paraId="4E2C8E67" w14:textId="77777777" w:rsidTr="00F960CB">
        <w:tc>
          <w:tcPr>
            <w:tcW w:w="1728" w:type="dxa"/>
          </w:tcPr>
          <w:p w14:paraId="59411159" w14:textId="77777777" w:rsidR="0019751D" w:rsidRPr="00E01F2D" w:rsidRDefault="00000000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Contoh</w:t>
            </w:r>
            <w:proofErr w:type="spellEnd"/>
            <w:r w:rsidRPr="00E01F2D">
              <w:rPr>
                <w:color w:val="000000" w:themeColor="text1"/>
              </w:rPr>
              <w:t xml:space="preserve">: Menyusun </w:t>
            </w:r>
            <w:proofErr w:type="spellStart"/>
            <w:r w:rsidRPr="00E01F2D">
              <w:rPr>
                <w:color w:val="000000" w:themeColor="text1"/>
              </w:rPr>
              <w:t>jadwal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belajar</w:t>
            </w:r>
            <w:proofErr w:type="spellEnd"/>
          </w:p>
        </w:tc>
        <w:tc>
          <w:tcPr>
            <w:tcW w:w="1728" w:type="dxa"/>
          </w:tcPr>
          <w:p w14:paraId="30436B1C" w14:textId="77777777" w:rsidR="0019751D" w:rsidRPr="00E01F2D" w:rsidRDefault="00000000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Memecah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mata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pelajaran</w:t>
            </w:r>
            <w:proofErr w:type="spellEnd"/>
            <w:r w:rsidRPr="00E01F2D">
              <w:rPr>
                <w:color w:val="000000" w:themeColor="text1"/>
              </w:rPr>
              <w:t xml:space="preserve">, </w:t>
            </w:r>
            <w:proofErr w:type="spellStart"/>
            <w:r w:rsidRPr="00E01F2D">
              <w:rPr>
                <w:color w:val="000000" w:themeColor="text1"/>
              </w:rPr>
              <w:t>waktu</w:t>
            </w:r>
            <w:proofErr w:type="spellEnd"/>
            <w:r w:rsidRPr="00E01F2D">
              <w:rPr>
                <w:color w:val="000000" w:themeColor="text1"/>
              </w:rPr>
              <w:t xml:space="preserve">, </w:t>
            </w:r>
            <w:proofErr w:type="spellStart"/>
            <w:r w:rsidRPr="00E01F2D">
              <w:rPr>
                <w:color w:val="000000" w:themeColor="text1"/>
              </w:rPr>
              <w:t>hari</w:t>
            </w:r>
            <w:proofErr w:type="spellEnd"/>
          </w:p>
        </w:tc>
        <w:tc>
          <w:tcPr>
            <w:tcW w:w="1728" w:type="dxa"/>
          </w:tcPr>
          <w:p w14:paraId="2570DA9B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 xml:space="preserve">Pola jam </w:t>
            </w:r>
            <w:proofErr w:type="spellStart"/>
            <w:r w:rsidRPr="00E01F2D">
              <w:rPr>
                <w:color w:val="000000" w:themeColor="text1"/>
              </w:rPr>
              <w:t>produktif</w:t>
            </w:r>
            <w:proofErr w:type="spellEnd"/>
          </w:p>
        </w:tc>
        <w:tc>
          <w:tcPr>
            <w:tcW w:w="1728" w:type="dxa"/>
          </w:tcPr>
          <w:p w14:paraId="757F2015" w14:textId="77777777" w:rsidR="0019751D" w:rsidRPr="00E01F2D" w:rsidRDefault="00000000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Hanya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ambil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mata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pelajaran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penting</w:t>
            </w:r>
            <w:proofErr w:type="spellEnd"/>
          </w:p>
        </w:tc>
        <w:tc>
          <w:tcPr>
            <w:tcW w:w="1728" w:type="dxa"/>
          </w:tcPr>
          <w:p w14:paraId="28FEB32D" w14:textId="77777777" w:rsidR="0019751D" w:rsidRPr="00E01F2D" w:rsidRDefault="00000000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Susun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langkah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dari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Senin</w:t>
            </w:r>
            <w:proofErr w:type="spellEnd"/>
            <w:r w:rsidRPr="00E01F2D">
              <w:rPr>
                <w:color w:val="000000" w:themeColor="text1"/>
              </w:rPr>
              <w:t xml:space="preserve"> – </w:t>
            </w:r>
            <w:proofErr w:type="spellStart"/>
            <w:r w:rsidRPr="00E01F2D">
              <w:rPr>
                <w:color w:val="000000" w:themeColor="text1"/>
              </w:rPr>
              <w:t>Sabtu</w:t>
            </w:r>
            <w:proofErr w:type="spellEnd"/>
          </w:p>
        </w:tc>
      </w:tr>
    </w:tbl>
    <w:p w14:paraId="1E5FE315" w14:textId="77777777" w:rsidR="0019751D" w:rsidRPr="00E01F2D" w:rsidRDefault="0019751D">
      <w:pPr>
        <w:rPr>
          <w:color w:val="000000" w:themeColor="text1"/>
        </w:rPr>
      </w:pPr>
    </w:p>
    <w:p w14:paraId="5F97520D" w14:textId="77777777" w:rsidR="0019751D" w:rsidRPr="00E01F2D" w:rsidRDefault="00000000">
      <w:pPr>
        <w:pStyle w:val="Heading2"/>
        <w:rPr>
          <w:color w:val="000000" w:themeColor="text1"/>
        </w:rPr>
      </w:pPr>
      <w:r w:rsidRPr="00E01F2D">
        <w:rPr>
          <w:color w:val="000000" w:themeColor="text1"/>
        </w:rPr>
        <w:t xml:space="preserve">B. </w:t>
      </w:r>
      <w:proofErr w:type="spellStart"/>
      <w:r w:rsidRPr="00E01F2D">
        <w:rPr>
          <w:color w:val="000000" w:themeColor="text1"/>
        </w:rPr>
        <w:t>Aktivitas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Kelompok</w:t>
      </w:r>
      <w:proofErr w:type="spellEnd"/>
    </w:p>
    <w:p w14:paraId="4B33AA1E" w14:textId="77777777" w:rsidR="0019751D" w:rsidRPr="00E01F2D" w:rsidRDefault="00000000">
      <w:pPr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Studi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Kasus</w:t>
      </w:r>
      <w:proofErr w:type="spellEnd"/>
      <w:r w:rsidRPr="00E01F2D">
        <w:rPr>
          <w:color w:val="000000" w:themeColor="text1"/>
        </w:rPr>
        <w:t xml:space="preserve">: </w:t>
      </w:r>
      <w:proofErr w:type="spellStart"/>
      <w:r w:rsidRPr="00E01F2D">
        <w:rPr>
          <w:color w:val="000000" w:themeColor="text1"/>
        </w:rPr>
        <w:t>Sekolah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ingin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membuat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sistem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absensi</w:t>
      </w:r>
      <w:proofErr w:type="spellEnd"/>
      <w:r w:rsidRPr="00E01F2D">
        <w:rPr>
          <w:color w:val="000000" w:themeColor="text1"/>
        </w:rPr>
        <w:t xml:space="preserve"> digital </w:t>
      </w:r>
      <w:proofErr w:type="spellStart"/>
      <w:r w:rsidRPr="00E01F2D">
        <w:rPr>
          <w:color w:val="000000" w:themeColor="text1"/>
        </w:rPr>
        <w:t>sederhana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untuk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kelas</w:t>
      </w:r>
      <w:proofErr w:type="spellEnd"/>
      <w:r w:rsidRPr="00E01F2D">
        <w:rPr>
          <w:color w:val="000000" w:themeColor="text1"/>
        </w:rPr>
        <w:t xml:space="preserve"> X. </w:t>
      </w:r>
      <w:proofErr w:type="spellStart"/>
      <w:r w:rsidRPr="00E01F2D">
        <w:rPr>
          <w:color w:val="000000" w:themeColor="text1"/>
        </w:rPr>
        <w:t>Bagaimana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berpikir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komputasional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dapat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membantu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merancang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sistem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tersebut</w:t>
      </w:r>
      <w:proofErr w:type="spellEnd"/>
      <w:r w:rsidRPr="00E01F2D">
        <w:rPr>
          <w:color w:val="000000" w:themeColor="text1"/>
        </w:rPr>
        <w:t>?</w:t>
      </w:r>
    </w:p>
    <w:p w14:paraId="1812223C" w14:textId="3A1DFB7A" w:rsidR="0019751D" w:rsidRDefault="00000000">
      <w:pPr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Diskusikan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bersama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kelompok</w:t>
      </w:r>
      <w:proofErr w:type="spellEnd"/>
      <w:r w:rsidRPr="00E01F2D">
        <w:rPr>
          <w:color w:val="000000" w:themeColor="text1"/>
        </w:rPr>
        <w:t xml:space="preserve"> dan </w:t>
      </w:r>
      <w:proofErr w:type="spellStart"/>
      <w:r w:rsidRPr="00E01F2D">
        <w:rPr>
          <w:color w:val="000000" w:themeColor="text1"/>
        </w:rPr>
        <w:t>buat</w:t>
      </w:r>
      <w:proofErr w:type="spellEnd"/>
      <w:r w:rsidRPr="00E01F2D">
        <w:rPr>
          <w:color w:val="000000" w:themeColor="text1"/>
        </w:rPr>
        <w:t xml:space="preserve"> </w:t>
      </w:r>
      <w:r w:rsidR="00F960CB">
        <w:rPr>
          <w:color w:val="000000" w:themeColor="text1"/>
        </w:rPr>
        <w:t>flowchart</w:t>
      </w:r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dari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studi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kasus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tersebut</w:t>
      </w:r>
      <w:proofErr w:type="spellEnd"/>
      <w:r w:rsidRPr="00E01F2D">
        <w:rPr>
          <w:color w:val="000000" w:themeColor="text1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123A6" w:rsidRPr="00E01F2D" w14:paraId="6A222AEA" w14:textId="77777777" w:rsidTr="0072231B">
        <w:tc>
          <w:tcPr>
            <w:tcW w:w="4320" w:type="dxa"/>
          </w:tcPr>
          <w:p w14:paraId="77ABA486" w14:textId="77777777" w:rsidR="004123A6" w:rsidRPr="00E01F2D" w:rsidRDefault="004123A6" w:rsidP="0072231B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Komponen</w:t>
            </w:r>
            <w:proofErr w:type="spellEnd"/>
          </w:p>
        </w:tc>
        <w:tc>
          <w:tcPr>
            <w:tcW w:w="4320" w:type="dxa"/>
          </w:tcPr>
          <w:p w14:paraId="0ED3B061" w14:textId="77777777" w:rsidR="004123A6" w:rsidRPr="00E01F2D" w:rsidRDefault="004123A6" w:rsidP="0072231B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 xml:space="preserve">Hasil </w:t>
            </w:r>
            <w:proofErr w:type="spellStart"/>
            <w:r w:rsidRPr="00E01F2D">
              <w:rPr>
                <w:color w:val="000000" w:themeColor="text1"/>
              </w:rPr>
              <w:t>Diskusi</w:t>
            </w:r>
            <w:proofErr w:type="spellEnd"/>
          </w:p>
        </w:tc>
      </w:tr>
      <w:tr w:rsidR="004123A6" w:rsidRPr="00E01F2D" w14:paraId="3B748E4F" w14:textId="77777777" w:rsidTr="0072231B">
        <w:tc>
          <w:tcPr>
            <w:tcW w:w="4320" w:type="dxa"/>
          </w:tcPr>
          <w:p w14:paraId="3BD53D42" w14:textId="77777777" w:rsidR="004123A6" w:rsidRPr="00E01F2D" w:rsidRDefault="004123A6" w:rsidP="0072231B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Dekomposisi</w:t>
            </w:r>
            <w:proofErr w:type="spellEnd"/>
          </w:p>
        </w:tc>
        <w:tc>
          <w:tcPr>
            <w:tcW w:w="4320" w:type="dxa"/>
          </w:tcPr>
          <w:p w14:paraId="7E9BD62E" w14:textId="77777777" w:rsidR="004123A6" w:rsidRPr="00E01F2D" w:rsidRDefault="004123A6" w:rsidP="0072231B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>...</w:t>
            </w:r>
          </w:p>
        </w:tc>
      </w:tr>
      <w:tr w:rsidR="004123A6" w:rsidRPr="00E01F2D" w14:paraId="529F1269" w14:textId="77777777" w:rsidTr="0072231B">
        <w:tc>
          <w:tcPr>
            <w:tcW w:w="4320" w:type="dxa"/>
          </w:tcPr>
          <w:p w14:paraId="01844040" w14:textId="77777777" w:rsidR="004123A6" w:rsidRPr="00E01F2D" w:rsidRDefault="004123A6" w:rsidP="0072231B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Pengenalan</w:t>
            </w:r>
            <w:proofErr w:type="spellEnd"/>
            <w:r w:rsidRPr="00E01F2D">
              <w:rPr>
                <w:color w:val="000000" w:themeColor="text1"/>
              </w:rPr>
              <w:t xml:space="preserve"> Pola</w:t>
            </w:r>
          </w:p>
        </w:tc>
        <w:tc>
          <w:tcPr>
            <w:tcW w:w="4320" w:type="dxa"/>
          </w:tcPr>
          <w:p w14:paraId="49A178AB" w14:textId="77777777" w:rsidR="004123A6" w:rsidRPr="00E01F2D" w:rsidRDefault="004123A6" w:rsidP="0072231B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>...</w:t>
            </w:r>
          </w:p>
        </w:tc>
      </w:tr>
      <w:tr w:rsidR="004123A6" w:rsidRPr="00E01F2D" w14:paraId="0AF1EFE5" w14:textId="77777777" w:rsidTr="0072231B">
        <w:tc>
          <w:tcPr>
            <w:tcW w:w="4320" w:type="dxa"/>
          </w:tcPr>
          <w:p w14:paraId="3B9226BA" w14:textId="77777777" w:rsidR="004123A6" w:rsidRPr="00E01F2D" w:rsidRDefault="004123A6" w:rsidP="0072231B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Abstraksi</w:t>
            </w:r>
            <w:proofErr w:type="spellEnd"/>
          </w:p>
        </w:tc>
        <w:tc>
          <w:tcPr>
            <w:tcW w:w="4320" w:type="dxa"/>
          </w:tcPr>
          <w:p w14:paraId="70E48C94" w14:textId="77777777" w:rsidR="004123A6" w:rsidRPr="00E01F2D" w:rsidRDefault="004123A6" w:rsidP="0072231B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>...</w:t>
            </w:r>
          </w:p>
        </w:tc>
      </w:tr>
      <w:tr w:rsidR="004123A6" w:rsidRPr="00E01F2D" w14:paraId="6EA290EB" w14:textId="77777777" w:rsidTr="0072231B">
        <w:tc>
          <w:tcPr>
            <w:tcW w:w="4320" w:type="dxa"/>
          </w:tcPr>
          <w:p w14:paraId="7E8CEDD8" w14:textId="77777777" w:rsidR="004123A6" w:rsidRPr="00E01F2D" w:rsidRDefault="004123A6" w:rsidP="0072231B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Algoritma</w:t>
            </w:r>
            <w:proofErr w:type="spellEnd"/>
          </w:p>
        </w:tc>
        <w:tc>
          <w:tcPr>
            <w:tcW w:w="4320" w:type="dxa"/>
          </w:tcPr>
          <w:p w14:paraId="7F8D6682" w14:textId="77777777" w:rsidR="004123A6" w:rsidRPr="00E01F2D" w:rsidRDefault="004123A6" w:rsidP="0072231B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>...</w:t>
            </w:r>
          </w:p>
        </w:tc>
      </w:tr>
    </w:tbl>
    <w:p w14:paraId="2B454672" w14:textId="6D9E85C6" w:rsidR="004123A6" w:rsidRDefault="004123A6">
      <w:pPr>
        <w:rPr>
          <w:color w:val="000000" w:themeColor="text1"/>
        </w:rPr>
      </w:pPr>
    </w:p>
    <w:p w14:paraId="757EE740" w14:textId="3D64C095" w:rsidR="004123A6" w:rsidRDefault="004123A6">
      <w:pPr>
        <w:rPr>
          <w:color w:val="000000" w:themeColor="text1"/>
        </w:rPr>
      </w:pPr>
      <w:r>
        <w:rPr>
          <w:color w:val="000000" w:themeColor="text1"/>
        </w:rPr>
        <w:t>Flowchart:</w:t>
      </w:r>
    </w:p>
    <w:p w14:paraId="5D3CFA41" w14:textId="77777777" w:rsidR="004123A6" w:rsidRDefault="004123A6">
      <w:pPr>
        <w:rPr>
          <w:color w:val="000000" w:themeColor="text1"/>
        </w:rPr>
      </w:pPr>
    </w:p>
    <w:p w14:paraId="3D6E64B3" w14:textId="4F1A0C68" w:rsidR="004123A6" w:rsidRDefault="004123A6">
      <w:pPr>
        <w:rPr>
          <w:color w:val="000000" w:themeColor="text1"/>
        </w:rPr>
      </w:pPr>
    </w:p>
    <w:p w14:paraId="355AC268" w14:textId="77777777" w:rsidR="004123A6" w:rsidRPr="00E01F2D" w:rsidRDefault="004123A6">
      <w:pPr>
        <w:rPr>
          <w:color w:val="000000" w:themeColor="text1"/>
        </w:rPr>
      </w:pPr>
    </w:p>
    <w:p w14:paraId="5010761D" w14:textId="77777777" w:rsidR="0019751D" w:rsidRPr="00E01F2D" w:rsidRDefault="00000000">
      <w:pPr>
        <w:pStyle w:val="Heading1"/>
        <w:rPr>
          <w:color w:val="000000" w:themeColor="text1"/>
        </w:rPr>
      </w:pPr>
      <w:r w:rsidRPr="00E01F2D">
        <w:rPr>
          <w:color w:val="000000" w:themeColor="text1"/>
        </w:rPr>
        <w:t xml:space="preserve">6. </w:t>
      </w:r>
      <w:proofErr w:type="spellStart"/>
      <w:r w:rsidRPr="00E01F2D">
        <w:rPr>
          <w:color w:val="000000" w:themeColor="text1"/>
        </w:rPr>
        <w:t>Refleksi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Diri</w:t>
      </w:r>
      <w:proofErr w:type="spellEnd"/>
    </w:p>
    <w:p w14:paraId="2290298D" w14:textId="77777777" w:rsidR="0019751D" w:rsidRPr="00E01F2D" w:rsidRDefault="00000000">
      <w:pPr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Apa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manfaat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belajar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berpikir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komputasional</w:t>
      </w:r>
      <w:proofErr w:type="spellEnd"/>
      <w:r w:rsidRPr="00E01F2D">
        <w:rPr>
          <w:color w:val="000000" w:themeColor="text1"/>
        </w:rPr>
        <w:t xml:space="preserve"> bagi saya?</w:t>
      </w:r>
      <w:r w:rsidRPr="00E01F2D">
        <w:rPr>
          <w:color w:val="000000" w:themeColor="text1"/>
        </w:rPr>
        <w:br/>
        <w:t>→ ..............................................................................................................</w:t>
      </w:r>
    </w:p>
    <w:p w14:paraId="0F96D919" w14:textId="77777777" w:rsidR="0019751D" w:rsidRPr="00E01F2D" w:rsidRDefault="00000000">
      <w:pPr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Bagaimana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saya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bisa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menerapkannya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dalam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pelajaran</w:t>
      </w:r>
      <w:proofErr w:type="spellEnd"/>
      <w:r w:rsidRPr="00E01F2D">
        <w:rPr>
          <w:color w:val="000000" w:themeColor="text1"/>
        </w:rPr>
        <w:t xml:space="preserve"> lain </w:t>
      </w:r>
      <w:proofErr w:type="spellStart"/>
      <w:r w:rsidRPr="00E01F2D">
        <w:rPr>
          <w:color w:val="000000" w:themeColor="text1"/>
        </w:rPr>
        <w:t>atau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kehidupan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sehari-hari</w:t>
      </w:r>
      <w:proofErr w:type="spellEnd"/>
      <w:r w:rsidRPr="00E01F2D">
        <w:rPr>
          <w:color w:val="000000" w:themeColor="text1"/>
        </w:rPr>
        <w:t>?</w:t>
      </w:r>
      <w:r w:rsidRPr="00E01F2D">
        <w:rPr>
          <w:color w:val="000000" w:themeColor="text1"/>
        </w:rPr>
        <w:br/>
        <w:t>→ ..............................................................................................................</w:t>
      </w:r>
    </w:p>
    <w:p w14:paraId="29134383" w14:textId="77777777" w:rsidR="0019751D" w:rsidRPr="00E01F2D" w:rsidRDefault="00000000">
      <w:pPr>
        <w:rPr>
          <w:color w:val="000000" w:themeColor="text1"/>
        </w:rPr>
      </w:pPr>
      <w:proofErr w:type="spellStart"/>
      <w:r w:rsidRPr="00E01F2D">
        <w:rPr>
          <w:color w:val="000000" w:themeColor="text1"/>
        </w:rPr>
        <w:t>Apakah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saya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lebih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senang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bekerja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individu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atau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berkolaborasi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dalam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kelompok</w:t>
      </w:r>
      <w:proofErr w:type="spellEnd"/>
      <w:r w:rsidRPr="00E01F2D">
        <w:rPr>
          <w:color w:val="000000" w:themeColor="text1"/>
        </w:rPr>
        <w:t xml:space="preserve">? </w:t>
      </w:r>
      <w:proofErr w:type="spellStart"/>
      <w:r w:rsidRPr="00E01F2D">
        <w:rPr>
          <w:color w:val="000000" w:themeColor="text1"/>
        </w:rPr>
        <w:t>Mengapa</w:t>
      </w:r>
      <w:proofErr w:type="spellEnd"/>
      <w:r w:rsidRPr="00E01F2D">
        <w:rPr>
          <w:color w:val="000000" w:themeColor="text1"/>
        </w:rPr>
        <w:t>?</w:t>
      </w:r>
      <w:r w:rsidRPr="00E01F2D">
        <w:rPr>
          <w:color w:val="000000" w:themeColor="text1"/>
        </w:rPr>
        <w:br/>
        <w:t>→ ..............................................................................................................</w:t>
      </w:r>
    </w:p>
    <w:p w14:paraId="6311D19A" w14:textId="77777777" w:rsidR="0019751D" w:rsidRPr="00E01F2D" w:rsidRDefault="00000000">
      <w:pPr>
        <w:pStyle w:val="Heading1"/>
        <w:rPr>
          <w:color w:val="000000" w:themeColor="text1"/>
        </w:rPr>
      </w:pPr>
      <w:r w:rsidRPr="00E01F2D">
        <w:rPr>
          <w:color w:val="000000" w:themeColor="text1"/>
        </w:rPr>
        <w:t xml:space="preserve">7. </w:t>
      </w:r>
      <w:proofErr w:type="spellStart"/>
      <w:r w:rsidRPr="00E01F2D">
        <w:rPr>
          <w:color w:val="000000" w:themeColor="text1"/>
        </w:rPr>
        <w:t>Asesmen</w:t>
      </w:r>
      <w:proofErr w:type="spellEnd"/>
      <w:r w:rsidRPr="00E01F2D">
        <w:rPr>
          <w:color w:val="000000" w:themeColor="text1"/>
        </w:rPr>
        <w:t xml:space="preserve"> </w:t>
      </w:r>
      <w:proofErr w:type="spellStart"/>
      <w:r w:rsidRPr="00E01F2D">
        <w:rPr>
          <w:color w:val="000000" w:themeColor="text1"/>
        </w:rPr>
        <w:t>Mandiri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1F2D" w:rsidRPr="00E01F2D" w14:paraId="39621B72" w14:textId="77777777">
        <w:tc>
          <w:tcPr>
            <w:tcW w:w="2880" w:type="dxa"/>
          </w:tcPr>
          <w:p w14:paraId="3DA2F90E" w14:textId="77777777" w:rsidR="0019751D" w:rsidRPr="00E01F2D" w:rsidRDefault="00000000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Kompetensi</w:t>
            </w:r>
            <w:proofErr w:type="spellEnd"/>
          </w:p>
        </w:tc>
        <w:tc>
          <w:tcPr>
            <w:tcW w:w="2880" w:type="dxa"/>
          </w:tcPr>
          <w:p w14:paraId="30396E72" w14:textId="77777777" w:rsidR="0019751D" w:rsidRPr="00E01F2D" w:rsidRDefault="00000000">
            <w:pPr>
              <w:rPr>
                <w:color w:val="000000" w:themeColor="text1"/>
              </w:rPr>
            </w:pPr>
            <w:proofErr w:type="spellStart"/>
            <w:r w:rsidRPr="00E01F2D">
              <w:rPr>
                <w:color w:val="000000" w:themeColor="text1"/>
              </w:rPr>
              <w:t>Ya</w:t>
            </w:r>
            <w:proofErr w:type="spellEnd"/>
          </w:p>
        </w:tc>
        <w:tc>
          <w:tcPr>
            <w:tcW w:w="2880" w:type="dxa"/>
          </w:tcPr>
          <w:p w14:paraId="264ED585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>Belum</w:t>
            </w:r>
          </w:p>
        </w:tc>
      </w:tr>
      <w:tr w:rsidR="00E01F2D" w:rsidRPr="00E01F2D" w14:paraId="340D0BD4" w14:textId="77777777">
        <w:tc>
          <w:tcPr>
            <w:tcW w:w="2880" w:type="dxa"/>
          </w:tcPr>
          <w:p w14:paraId="03C3ACE0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 xml:space="preserve">Saya </w:t>
            </w:r>
            <w:proofErr w:type="spellStart"/>
            <w:r w:rsidRPr="00E01F2D">
              <w:rPr>
                <w:color w:val="000000" w:themeColor="text1"/>
              </w:rPr>
              <w:t>memahami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apa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itu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berpikir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komputasional</w:t>
            </w:r>
            <w:proofErr w:type="spellEnd"/>
          </w:p>
        </w:tc>
        <w:tc>
          <w:tcPr>
            <w:tcW w:w="2880" w:type="dxa"/>
          </w:tcPr>
          <w:p w14:paraId="04CBB34B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>☐</w:t>
            </w:r>
          </w:p>
        </w:tc>
        <w:tc>
          <w:tcPr>
            <w:tcW w:w="2880" w:type="dxa"/>
          </w:tcPr>
          <w:p w14:paraId="15A9F447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>☐</w:t>
            </w:r>
          </w:p>
        </w:tc>
      </w:tr>
      <w:tr w:rsidR="00E01F2D" w:rsidRPr="00E01F2D" w14:paraId="1405E152" w14:textId="77777777">
        <w:tc>
          <w:tcPr>
            <w:tcW w:w="2880" w:type="dxa"/>
          </w:tcPr>
          <w:p w14:paraId="738B9B28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 xml:space="preserve">Saya </w:t>
            </w:r>
            <w:proofErr w:type="spellStart"/>
            <w:r w:rsidRPr="00E01F2D">
              <w:rPr>
                <w:color w:val="000000" w:themeColor="text1"/>
              </w:rPr>
              <w:t>dapat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menjelaskan</w:t>
            </w:r>
            <w:proofErr w:type="spellEnd"/>
            <w:r w:rsidRPr="00E01F2D">
              <w:rPr>
                <w:color w:val="000000" w:themeColor="text1"/>
              </w:rPr>
              <w:t xml:space="preserve"> 4 </w:t>
            </w:r>
            <w:proofErr w:type="spellStart"/>
            <w:r w:rsidRPr="00E01F2D">
              <w:rPr>
                <w:color w:val="000000" w:themeColor="text1"/>
              </w:rPr>
              <w:t>komponennya</w:t>
            </w:r>
            <w:proofErr w:type="spellEnd"/>
          </w:p>
        </w:tc>
        <w:tc>
          <w:tcPr>
            <w:tcW w:w="2880" w:type="dxa"/>
          </w:tcPr>
          <w:p w14:paraId="4DCC30E3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>☐</w:t>
            </w:r>
          </w:p>
        </w:tc>
        <w:tc>
          <w:tcPr>
            <w:tcW w:w="2880" w:type="dxa"/>
          </w:tcPr>
          <w:p w14:paraId="2D7C48E9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>☐</w:t>
            </w:r>
          </w:p>
        </w:tc>
      </w:tr>
      <w:tr w:rsidR="00E01F2D" w:rsidRPr="00E01F2D" w14:paraId="6D32E9F3" w14:textId="77777777">
        <w:tc>
          <w:tcPr>
            <w:tcW w:w="2880" w:type="dxa"/>
          </w:tcPr>
          <w:p w14:paraId="40A1D5FD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 xml:space="preserve">Saya </w:t>
            </w:r>
            <w:proofErr w:type="spellStart"/>
            <w:r w:rsidRPr="00E01F2D">
              <w:rPr>
                <w:color w:val="000000" w:themeColor="text1"/>
              </w:rPr>
              <w:t>dapat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menerapkan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berpikir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komputasional</w:t>
            </w:r>
            <w:proofErr w:type="spellEnd"/>
            <w:r w:rsidRPr="00E01F2D">
              <w:rPr>
                <w:color w:val="000000" w:themeColor="text1"/>
              </w:rPr>
              <w:t xml:space="preserve"> pada </w:t>
            </w:r>
            <w:proofErr w:type="spellStart"/>
            <w:r w:rsidRPr="00E01F2D">
              <w:rPr>
                <w:color w:val="000000" w:themeColor="text1"/>
              </w:rPr>
              <w:t>masalah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sederhana</w:t>
            </w:r>
            <w:proofErr w:type="spellEnd"/>
          </w:p>
        </w:tc>
        <w:tc>
          <w:tcPr>
            <w:tcW w:w="2880" w:type="dxa"/>
          </w:tcPr>
          <w:p w14:paraId="1B9B2487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>☐</w:t>
            </w:r>
          </w:p>
        </w:tc>
        <w:tc>
          <w:tcPr>
            <w:tcW w:w="2880" w:type="dxa"/>
          </w:tcPr>
          <w:p w14:paraId="29D50BD0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>☐</w:t>
            </w:r>
          </w:p>
        </w:tc>
      </w:tr>
      <w:tr w:rsidR="00E01F2D" w:rsidRPr="00E01F2D" w14:paraId="009DC86D" w14:textId="77777777">
        <w:tc>
          <w:tcPr>
            <w:tcW w:w="2880" w:type="dxa"/>
          </w:tcPr>
          <w:p w14:paraId="554602BE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 xml:space="preserve">Saya </w:t>
            </w:r>
            <w:proofErr w:type="spellStart"/>
            <w:r w:rsidRPr="00E01F2D">
              <w:rPr>
                <w:color w:val="000000" w:themeColor="text1"/>
              </w:rPr>
              <w:t>dapat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bekerja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sama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dengan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kelompok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dalam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membuat</w:t>
            </w:r>
            <w:proofErr w:type="spellEnd"/>
            <w:r w:rsidRPr="00E01F2D">
              <w:rPr>
                <w:color w:val="000000" w:themeColor="text1"/>
              </w:rPr>
              <w:t xml:space="preserve"> mind map</w:t>
            </w:r>
          </w:p>
        </w:tc>
        <w:tc>
          <w:tcPr>
            <w:tcW w:w="2880" w:type="dxa"/>
          </w:tcPr>
          <w:p w14:paraId="79E4096A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>☐</w:t>
            </w:r>
          </w:p>
        </w:tc>
        <w:tc>
          <w:tcPr>
            <w:tcW w:w="2880" w:type="dxa"/>
          </w:tcPr>
          <w:p w14:paraId="3C4A11E8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>☐</w:t>
            </w:r>
          </w:p>
        </w:tc>
      </w:tr>
      <w:tr w:rsidR="00E01F2D" w:rsidRPr="00E01F2D" w14:paraId="0C5A1F04" w14:textId="77777777">
        <w:tc>
          <w:tcPr>
            <w:tcW w:w="2880" w:type="dxa"/>
          </w:tcPr>
          <w:p w14:paraId="401EBA97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 xml:space="preserve">Saya </w:t>
            </w:r>
            <w:proofErr w:type="spellStart"/>
            <w:r w:rsidRPr="00E01F2D">
              <w:rPr>
                <w:color w:val="000000" w:themeColor="text1"/>
              </w:rPr>
              <w:t>dapat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menuliskan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refleksi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manfaat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berpikir</w:t>
            </w:r>
            <w:proofErr w:type="spellEnd"/>
            <w:r w:rsidRPr="00E01F2D">
              <w:rPr>
                <w:color w:val="000000" w:themeColor="text1"/>
              </w:rPr>
              <w:t xml:space="preserve"> </w:t>
            </w:r>
            <w:proofErr w:type="spellStart"/>
            <w:r w:rsidRPr="00E01F2D">
              <w:rPr>
                <w:color w:val="000000" w:themeColor="text1"/>
              </w:rPr>
              <w:t>komputasional</w:t>
            </w:r>
            <w:proofErr w:type="spellEnd"/>
          </w:p>
        </w:tc>
        <w:tc>
          <w:tcPr>
            <w:tcW w:w="2880" w:type="dxa"/>
          </w:tcPr>
          <w:p w14:paraId="75E90726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>☐</w:t>
            </w:r>
          </w:p>
        </w:tc>
        <w:tc>
          <w:tcPr>
            <w:tcW w:w="2880" w:type="dxa"/>
          </w:tcPr>
          <w:p w14:paraId="07C42F60" w14:textId="77777777" w:rsidR="0019751D" w:rsidRPr="00E01F2D" w:rsidRDefault="00000000">
            <w:pPr>
              <w:rPr>
                <w:color w:val="000000" w:themeColor="text1"/>
              </w:rPr>
            </w:pPr>
            <w:r w:rsidRPr="00E01F2D">
              <w:rPr>
                <w:color w:val="000000" w:themeColor="text1"/>
              </w:rPr>
              <w:t>☐</w:t>
            </w:r>
          </w:p>
        </w:tc>
      </w:tr>
    </w:tbl>
    <w:p w14:paraId="78648536" w14:textId="77777777" w:rsidR="00853873" w:rsidRPr="00E01F2D" w:rsidRDefault="00853873">
      <w:pPr>
        <w:rPr>
          <w:color w:val="000000" w:themeColor="text1"/>
        </w:rPr>
      </w:pPr>
    </w:p>
    <w:sectPr w:rsidR="00853873" w:rsidRPr="00E01F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7B4007"/>
    <w:multiLevelType w:val="hybridMultilevel"/>
    <w:tmpl w:val="1A023322"/>
    <w:lvl w:ilvl="0" w:tplc="1DE2B1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340986">
    <w:abstractNumId w:val="8"/>
  </w:num>
  <w:num w:numId="2" w16cid:durableId="1216048027">
    <w:abstractNumId w:val="6"/>
  </w:num>
  <w:num w:numId="3" w16cid:durableId="1581865568">
    <w:abstractNumId w:val="5"/>
  </w:num>
  <w:num w:numId="4" w16cid:durableId="2008172427">
    <w:abstractNumId w:val="4"/>
  </w:num>
  <w:num w:numId="5" w16cid:durableId="756635486">
    <w:abstractNumId w:val="7"/>
  </w:num>
  <w:num w:numId="6" w16cid:durableId="480732331">
    <w:abstractNumId w:val="3"/>
  </w:num>
  <w:num w:numId="7" w16cid:durableId="1573545194">
    <w:abstractNumId w:val="2"/>
  </w:num>
  <w:num w:numId="8" w16cid:durableId="926957075">
    <w:abstractNumId w:val="1"/>
  </w:num>
  <w:num w:numId="9" w16cid:durableId="1329752058">
    <w:abstractNumId w:val="0"/>
  </w:num>
  <w:num w:numId="10" w16cid:durableId="21299324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51D"/>
    <w:rsid w:val="0029639D"/>
    <w:rsid w:val="00326F90"/>
    <w:rsid w:val="004123A6"/>
    <w:rsid w:val="00853873"/>
    <w:rsid w:val="00AA1D8D"/>
    <w:rsid w:val="00AC73B0"/>
    <w:rsid w:val="00B47730"/>
    <w:rsid w:val="00B57264"/>
    <w:rsid w:val="00BA47FB"/>
    <w:rsid w:val="00CB0664"/>
    <w:rsid w:val="00E01F2D"/>
    <w:rsid w:val="00F960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84AE20"/>
  <w14:defaultImageDpi w14:val="300"/>
  <w15:docId w15:val="{5C37F0EF-2AEC-485D-8700-D3AC2357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2025-09-18T01:54:00Z</dcterms:modified>
  <cp:category/>
</cp:coreProperties>
</file>